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Arial" w:hAnsi="Arial" w:cs="Arial"/>
          <w:b/>
          <w:color w:val="003366"/>
          <w:sz w:val="26"/>
        </w:rPr>
        <w:t>SECTION IV ESSAY SCAFFOLD — MARKETING</w:t>
      </w:r>
    </w:p>
    <w:p>
      <w:pPr>
        <w:spacing w:before="0" w:after="80" w:line="276" w:lineRule="auto"/>
      </w:pPr>
      <w:r>
        <w:rPr>
          <w:rFonts w:ascii="Arial" w:hAnsi="Arial" w:cs="Arial"/>
          <w:b w:val="0"/>
          <w:color w:val="646464"/>
          <w:sz w:val="20"/>
        </w:rPr>
        <w:t>Use this scaffold to plan your 800-1000 word essay. Fill in the [BRACKETS] with your specific content.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INTRODUCTION (~100 words)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Define the key term(s) from the question using formal business language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State your THESIS — what McDonald's strategy/approach is and why it matters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Outline what the essay will discuss (link to syllabus dot points)</w:t>
      </w:r>
    </w:p>
    <w:p>
      <w:pPr>
        <w:spacing w:before="0" w:after="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sz w:val="18"/>
        </w:rPr>
        <w:t>TEMPLATE:</w:t>
      </w:r>
    </w:p>
    <w:p>
      <w:pPr>
        <w:spacing w:before="0" w:after="20" w:line="276" w:lineRule="auto"/>
        <w:ind w:left="567" w:right="567"/>
      </w:pPr>
      <w:r>
        <w:rPr>
          <w:rFonts w:ascii="Arial" w:hAnsi="Arial" w:cs="Arial"/>
          <w:b w:val="0"/>
          <w:i/>
          <w:sz w:val="18"/>
        </w:rPr>
        <w:t>"[KEY TERM] refers to [formal definition]. McDonald's has effectively implemented [STRATEGY/APPROACH] to [ACHIEVE OBJECTIVE]. This essay will evaluate [TOPIC] by examining [POINT 1], [POINT 2], and [POINT 3], demonstrating [THESIS JUDGEMENT]."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BODY PARAGRAPH 1 — CONTEXT / BACKGROUND (~150 words)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Introduce McDonald's as the case study (key stats: 45,356 locations, $139B systemwide sales, 1.7M AU customers/day)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Link to the syllabus area (e.g., influences, processes, or strategies)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Make a clear TOPIC SENTENCE linking to the question</w:t>
      </w:r>
    </w:p>
    <w:p>
      <w:pPr>
        <w:spacing w:before="0" w:after="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sz w:val="18"/>
        </w:rPr>
        <w:t>TEMPLATE:</w:t>
      </w:r>
    </w:p>
    <w:p>
      <w:pPr>
        <w:spacing w:before="0" w:after="20" w:line="276" w:lineRule="auto"/>
        <w:ind w:left="567" w:right="567"/>
      </w:pPr>
      <w:r>
        <w:rPr>
          <w:rFonts w:ascii="Arial" w:hAnsi="Arial" w:cs="Arial"/>
          <w:b w:val="0"/>
          <w:i/>
          <w:sz w:val="18"/>
        </w:rPr>
        <w:t>"McDonald's, the world's largest QSR with [STAT], has [STRATEGY/APPROACH] to address [INFLUENCE/ISSUE]. [Explain what they did with specific detail]. This has [EFFECT/OUTCOME] because [REASON]."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BODY PARAGRAPH 2 — STRATEGY/PROCESS 1 (~200 words)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Topic sentence: State the first strategy/process/influence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Explain: What is it? How does it work at McDonald's?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Evidence: Use SPECIFIC stats (e.g., 'Loose Change Menu items priced at $1-$5 AUD increased foot traffic by [X]%')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Evaluate: Why is it effective? Link to business objectives</w:t>
      </w:r>
    </w:p>
    <w:p>
      <w:pPr>
        <w:spacing w:before="0" w:after="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sz w:val="18"/>
        </w:rPr>
        <w:t>TEMPLATE:</w:t>
      </w:r>
    </w:p>
    <w:p>
      <w:pPr>
        <w:spacing w:before="0" w:after="20" w:line="276" w:lineRule="auto"/>
        <w:ind w:left="567" w:right="567"/>
      </w:pPr>
      <w:r>
        <w:rPr>
          <w:rFonts w:ascii="Arial" w:hAnsi="Arial" w:cs="Arial"/>
          <w:b w:val="0"/>
          <w:i/>
          <w:sz w:val="18"/>
        </w:rPr>
        <w:t>"One key [strategy/process] McDonald's employs is [NAME]. [Explain what it is]. For example, [SPECIFIC EXAMPLE FROM McDONALD'S]. This has been effective because [EVALUATION with reasoning]. Consequently, [IMPACT on business objective]."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BODY PARAGRAPH 3 — STRATEGY/PROCESS 2 (~200 words)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Topic sentence: State the second strategy/process/influence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Explain: Different angle or deeper analysis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Evidence: Different stats or case study detail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Evaluate: Compare or contrast with P2, or show compounding effect</w:t>
      </w:r>
    </w:p>
    <w:p>
      <w:pPr>
        <w:spacing w:before="0" w:after="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sz w:val="18"/>
        </w:rPr>
        <w:t>TEMPLATE:</w:t>
      </w:r>
    </w:p>
    <w:p>
      <w:pPr>
        <w:spacing w:before="0" w:after="20" w:line="276" w:lineRule="auto"/>
        <w:ind w:left="567" w:right="567"/>
      </w:pPr>
      <w:r>
        <w:rPr>
          <w:rFonts w:ascii="Arial" w:hAnsi="Arial" w:cs="Arial"/>
          <w:b w:val="0"/>
          <w:i/>
          <w:sz w:val="18"/>
        </w:rPr>
        <w:t>"Furthermore, [SECOND STRATEGY] has enabled McDonald's to [OUTCOME]. [Explain with detail]. This is particularly significant because [EVALUATION]. As evidenced by [STAT/EVIDENCE], this approach has [IMPACT]."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BODY PARAGRAPH 4 — EVALUATION / CHALLENGES (~200 words)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Acknowledge limitations or challenges of the strategy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Discuss competing pressures (health trends, competitor actions, economic conditions)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Show JUDGEMENT — weigh effectiveness vs limitations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Link back to the question</w:t>
      </w:r>
    </w:p>
    <w:p>
      <w:pPr>
        <w:spacing w:before="0" w:after="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sz w:val="18"/>
        </w:rPr>
        <w:t>TEMPLATE:</w:t>
      </w:r>
    </w:p>
    <w:p>
      <w:pPr>
        <w:spacing w:before="0" w:after="20" w:line="276" w:lineRule="auto"/>
        <w:ind w:left="567" w:right="567"/>
      </w:pPr>
      <w:r>
        <w:rPr>
          <w:rFonts w:ascii="Arial" w:hAnsi="Arial" w:cs="Arial"/>
          <w:b w:val="0"/>
          <w:i/>
          <w:sz w:val="18"/>
        </w:rPr>
        <w:t>"Despite these successes, McDonald's faces [CHALLENGE/LIMITATION]. [Explain the issue]. However, McDonald's has responded by [COUNTER-STRATEGY]. While [LIMITATION], the overall impact remains [POSITIVE/NEGATIVE] because [REASONED JUDGEMENT]."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CONCLUSION (~100 words)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Restate thesis in different words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Summarise key arguments (do NOT introduce new evidence)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Make a final judgement on effectiveness</w:t>
      </w:r>
    </w:p>
    <w:p>
      <w:pPr>
        <w:spacing w:before="0" w:after="0" w:line="276" w:lineRule="auto"/>
      </w:pPr>
    </w:p>
    <w:p>
      <w:pPr>
        <w:spacing w:before="0" w:after="20" w:line="276" w:lineRule="auto"/>
      </w:pPr>
      <w:r>
        <w:rPr>
          <w:rFonts w:ascii="Arial" w:hAnsi="Arial" w:cs="Arial"/>
          <w:b/>
          <w:sz w:val="18"/>
        </w:rPr>
        <w:t>TEMPLATE:</w:t>
      </w:r>
    </w:p>
    <w:p>
      <w:pPr>
        <w:spacing w:before="0" w:after="20" w:line="276" w:lineRule="auto"/>
        <w:ind w:left="567" w:right="567"/>
      </w:pPr>
      <w:r>
        <w:rPr>
          <w:rFonts w:ascii="Arial" w:hAnsi="Arial" w:cs="Arial"/>
          <w:b w:val="0"/>
          <w:i/>
          <w:sz w:val="18"/>
        </w:rPr>
        <w:t>"In conclusion, McDonald's [APPROACH/STRATEGY] has been largely [EFFECTIVE/INEFFECTIVE] in [CONTEXT]. Through [STRATEGY 1] and [STRATEGY 2], the company has [OUTCOME]. Despite [CHALLENGE], the evidence demonstrates that [FINAL JUDGEMENT]. McDonald's [APPROACH] positions the business to [FUTURE OUTLOOK]."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003366"/>
          <w:sz w:val="22"/>
        </w:rPr>
        <w:t>EXAM DAY TIPS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Read the question carefully — identify the VERB (evaluate, discuss, analyse, explain) and the TOPIC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Use RELATIONAL verbs: evaluate, assess, analyse, justify — not just describe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Include AT LEAST 2 specific McDonald's statistics per body paragraph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Use formal academic language — no slang, no contractions, no first person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Each body paragraph should follow: Topic Sentence → Explain → Evidence → Evaluate → Link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Time management: 10 mins planning, 45 mins writing, 5 mins checking</w:t>
      </w:r>
    </w:p>
    <w:p>
      <w:pPr>
        <w:spacing w:before="0" w:after="0" w:line="276" w:lineRule="auto"/>
        <w:ind w:left="283" w:hanging="170"/>
      </w:pPr>
      <w:r>
        <w:rPr>
          <w:rFonts w:ascii="Arial" w:hAnsi="Arial" w:cs="Arial"/>
          <w:b w:val="0"/>
          <w:sz w:val="18"/>
        </w:rPr>
        <w:t>• Reference the info sheet — but don't copy word for word, adapt to the question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